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星联通信专线离网预警管理办法</w:t>
      </w:r>
    </w:p>
    <w:p>
      <w:pPr>
        <w:jc w:val="center"/>
      </w:pPr>
      <w:r>
        <w:rPr>
          <w:b/>
          <w:sz w:val="21"/>
        </w:rPr>
        <w:t>通信 / 政企专线与云网服务 | 客户流失风险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星联通信的政企客户与网络运营及相关协作部门，覆盖企业互联网专线、云网融合接入、园区组网服务。目标是在客户流失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月度离网率超过2.5%，或重点客户到期前45天出现重复故障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离网率、合同到期、故障次数、竞品报价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离网率、网络可用率、重复故障、装机周期、SLA赔付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客户经理与网络维护联合制定保有方案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再查询与“离网率、合同到期、故障次数、竞品报价”相关的结构化记录，按日期、客户等级和产品范围过滤。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立即升级政企客户与网络运营负责人；涉及价格、客户通知、状态变更时必须人工审批。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专线离网预警管理办法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检索标签：星联通信；通信 / 政企专线与云网服务；客户流失风险；专线离网预警管理办法；离网率、合同到期、故障次数、竞品报价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