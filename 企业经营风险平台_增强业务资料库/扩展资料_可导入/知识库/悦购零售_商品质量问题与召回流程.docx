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悦购零售商品质量问题与召回流程</w:t>
      </w:r>
    </w:p>
    <w:p>
      <w:pPr>
        <w:jc w:val="center"/>
      </w:pPr>
      <w:r>
        <w:rPr>
          <w:b/>
          <w:sz w:val="21"/>
        </w:rPr>
        <w:t>零售 / 电商 / 全渠道 | 商品安全风险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商品安全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同批次出现3起严重质量投诉或监管抽检不合格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批次、供应商、质检、库存、订单去向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立即冻结批次并由质量负责人决定召回范围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再查询与“批次、供应商、质检、库存、订单去向”相关的结构化记录，按日期、客户等级和产品范围过滤。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商品质量问题与召回流程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全渠道；商品安全风险；商品质量问题与召回流程；批次、供应商、质检、库存、订单去向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