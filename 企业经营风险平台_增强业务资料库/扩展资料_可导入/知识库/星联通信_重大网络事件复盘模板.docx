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星联通信重大网络事件复盘模板</w:t>
      </w:r>
    </w:p>
    <w:p>
      <w:pPr>
        <w:jc w:val="center"/>
      </w:pPr>
      <w:r>
        <w:rPr>
          <w:b/>
          <w:sz w:val="21"/>
        </w:rPr>
        <w:t>通信 / 政企专线与云网服务 | 运营风险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运营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P1事件、影响50家以上客户或持续超过2小时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时间线、变更记录、监控、处置命令、客户通知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72小时内完成复盘并跟踪防复发动作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再查询与“时间线、变更记录、监控、处置命令、客户通知”相关的结构化记录，按日期、客户等级和产品范围过滤。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重大网络事件复盘模板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政企专线与云网服务；运营风险；重大网络事件复盘模板；时间线、变更记录、监控、处置命令、客户通知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