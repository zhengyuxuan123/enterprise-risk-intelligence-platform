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星联通信通信数据与客户信息合规规范</w:t>
      </w:r>
    </w:p>
    <w:p>
      <w:pPr>
        <w:jc w:val="center"/>
      </w:pPr>
      <w:r>
        <w:rPr>
          <w:b/>
          <w:sz w:val="21"/>
        </w:rPr>
        <w:t>通信 / 政企专线与云网服务 | 合规风险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星联通信的政企客户与网络运营及相关协作部门，覆盖企业互联网专线、云网融合接入、园区组网服务。目标是在合规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客户信息越权查询、日志缺失或第三方传输未审批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访问日志、授权单、接口清单、脱敏记录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离网率、网络可用率、重复故障、装机周期、SLA赔付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暂停相关访问并通知数据安全责任人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再查询与“访问日志、授权单、接口清单、脱敏记录”相关的结构化记录，按日期、客户等级和产品范围过滤。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立即升级政企客户与网络运营负责人；涉及价格、客户通知、状态变更时必须人工审批。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通信数据与客户信息合规规范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检索标签：星联通信；通信 / 政企专线与云网服务；合规风险；通信数据与客户信息合规规范；访问日志、授权单、接口清单、脱敏记录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