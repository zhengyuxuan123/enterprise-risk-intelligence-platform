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云帆科技实施交付延期处置手册</w:t>
      </w:r>
    </w:p>
    <w:p>
      <w:pPr>
        <w:jc w:val="center"/>
      </w:pPr>
      <w:r>
        <w:rPr>
          <w:b/>
          <w:sz w:val="21"/>
        </w:rPr>
        <w:t>B2B SaaS / 企业软件 | 交付风险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交付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里程碑延期超过5个工作日，或关键接口联调连续两次未通过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项目计划、变更单、资源排期、客户确认记录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项目经理升级交付委员会并提交纠偏排期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再查询与“项目计划、变更单、资源排期、客户确认记录”相关的结构化记录，按日期、客户等级和产品范围过滤。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实施交付延期处置手册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企业软件；交付风险；实施交付延期处置手册；项目计划、变更单、资源排期、客户确认记录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