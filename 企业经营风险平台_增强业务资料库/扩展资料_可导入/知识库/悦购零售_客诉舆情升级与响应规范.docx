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悦购零售客诉舆情升级与响应规范</w:t>
      </w:r>
    </w:p>
    <w:p>
      <w:pPr>
        <w:jc w:val="center"/>
      </w:pPr>
      <w:r>
        <w:rPr>
          <w:b/>
          <w:sz w:val="21"/>
        </w:rPr>
        <w:t>零售 / 电商 / 全渠道 | 声誉风险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声誉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P1投诉、短时集中负面评价或公开平台传播量快速上升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投诉、社媒来源、订单事实、客服记录、影响范围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事实核查优先，统一口径并保留人工审核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再查询与“投诉、社媒来源、订单事实、客服记录、影响范围”相关的结构化记录，按日期、客户等级和产品范围过滤。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客诉舆情升级与响应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全渠道；声誉风险；客诉舆情升级与响应规范；投诉、社媒来源、订单事实、客服记录、影响范围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