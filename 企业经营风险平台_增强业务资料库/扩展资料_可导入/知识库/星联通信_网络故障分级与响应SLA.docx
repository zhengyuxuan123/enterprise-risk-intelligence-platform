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星联通信网络故障分级与响应SLA</w:t>
      </w:r>
    </w:p>
    <w:p>
      <w:pPr>
        <w:jc w:val="center"/>
      </w:pPr>
      <w:r>
        <w:rPr>
          <w:b/>
          <w:sz w:val="21"/>
        </w:rPr>
        <w:t>通信 / 政企专线与云网服务 | 网络质量风险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网络质量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核心节点中断、重点客户断网或同链路7天内重复故障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告警记录、链路拓扑、影响客户、恢复时间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重大中断15分钟响应并每30分钟同步进展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再查询与“告警记录、链路拓扑、影响客户、恢复时间”相关的结构化记录，按日期、客户等级和产品范围过滤。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网络故障分级与响应SLA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政企专线与云网服务；网络质量风险；网络故障分级与响应SLA；告警记录、链路拓扑、影响客户、恢复时间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