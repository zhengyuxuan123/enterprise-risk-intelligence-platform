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宏远智造关键供应商断供应急预案</w:t>
      </w:r>
    </w:p>
    <w:p>
      <w:pPr>
        <w:jc w:val="center"/>
      </w:pPr>
      <w:r>
        <w:rPr>
          <w:b/>
          <w:sz w:val="21"/>
        </w:rPr>
        <w:t>制造业 / 工业设备 | 供应链风险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宏远智造的项目交付与质量管理及相关协作部门，覆盖自动装配线、SCADA控制柜、工业机器人集成与维保。目标是在供应链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关键物料预计断供7天以上或单一来源供应商停产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库存、在途、替代料、供应商产能、项目需求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交付延期率、返工率、供应波动、应收账龄、产能负荷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采购牵头启动替代认证并保护关键项目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再查询与“库存、在途、替代料、供应商产能、项目需求”相关的结构化记录，按日期、客户等级和产品范围过滤。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立即升级项目交付与质量管理负责人；涉及价格、客户通知、状态变更时必须人工审批。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关键供应商断供应急预案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检索标签：宏远智造；制造业 / 工业设备；供应链风险；关键供应商断供应急预案；库存、在途、替代料、供应商产能、项目需求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