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星联通信欠费与应收风险处置规范</w:t>
      </w:r>
    </w:p>
    <w:p>
      <w:pPr>
        <w:jc w:val="center"/>
      </w:pPr>
      <w:r>
        <w:rPr>
          <w:b/>
          <w:sz w:val="21"/>
        </w:rPr>
        <w:t>通信 / 政企专线与云网服务 | 现金流风险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现金流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账龄超过60天或欠费金额超过月均账单两倍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账龄、付款承诺、争议账单、合同条款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先核对争议再分级催收，不得擅自停用关键公共服务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再查询与“账龄、付款承诺、争议账单、合同条款”相关的结构化记录，按日期、客户等级和产品范围过滤。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欠费与应收风险处置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政企专线与云网服务；现金流风险；欠费与应收风险处置规范；账龄、付款承诺、争议账单、合同条款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